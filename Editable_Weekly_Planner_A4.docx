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F7560"/>
          <w:sz w:val="16"/>
        </w:rPr>
        <w:t>THE WEEKLY RESET KIT</w:t>
      </w:r>
    </w:p>
    <w:p>
      <w:pPr>
        <w:spacing w:after="40"/>
      </w:pPr>
      <w:r>
        <w:rPr>
          <w:b/>
          <w:color w:val="303632"/>
          <w:sz w:val="44"/>
        </w:rPr>
        <w:t>Your Weekly Planner</w:t>
      </w:r>
    </w:p>
    <w:p>
      <w:pPr>
        <w:spacing w:after="200"/>
      </w:pPr>
      <w:r>
        <w:rPr>
          <w:color w:val="6F776F"/>
          <w:sz w:val="18"/>
        </w:rPr>
        <w:t>A simple weekly overview for priorities, appointments, and the things that matter.</w:t>
      </w:r>
    </w:p>
    <w:p>
      <w:r>
        <w:t>WEEK OF ____________________     ONE THING I WANT THIS WEEK TO FEEL LIKE: __________________________</w:t>
      </w:r>
    </w:p>
    <w:p>
      <w:pPr>
        <w:pStyle w:val="Heading2"/>
      </w:pPr>
      <w:r>
        <w:t>THIS WEEK'S TOP 3 PRIORITIES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1. __________________________________________________________________________</w:t>
            </w:r>
          </w:p>
        </w:tc>
      </w:tr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2. __________________________________________________________________________</w:t>
            </w:r>
          </w:p>
        </w:tc>
      </w:tr>
      <w:tr>
        <w:tc>
          <w:tcPr>
            <w:tcW w:type="dxa" w:w="989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>
            <w:r>
              <w:t>3. __________________________________________________________________________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MONDAY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TUESDAY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WEDNESDAY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THURSDAY</w:t>
            </w:r>
          </w:p>
        </w:tc>
      </w:tr>
      <w:tr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  <w:tr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FRIDAY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SATURDAY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SUNDAY</w:t>
            </w:r>
          </w:p>
        </w:tc>
        <w:tc>
          <w:tcPr>
            <w:tcW w:type="dxa" w:w="2473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NOTES</w:t>
            </w:r>
          </w:p>
        </w:tc>
      </w:tr>
      <w:tr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2473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pPr>
        <w:pStyle w:val="Heading2"/>
      </w:pPr>
      <w:r>
        <w:t>DON'T FORGET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Errands / admin</w:t>
            </w:r>
          </w:p>
        </w:tc>
        <w:tc>
          <w:tcPr>
            <w:tcW w:type="dxa" w:w="329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People to contact</w:t>
            </w:r>
          </w:p>
        </w:tc>
        <w:tc>
          <w:tcPr>
            <w:tcW w:type="dxa" w:w="3298"/>
            <w:shd w:fill="A8B9A1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  <w:shd w:fill="A8B9A1"/>
          </w:tcPr>
          <w:p>
            <w:r>
              <w:rPr>
                <w:b/>
                <w:color w:val="303632"/>
              </w:rPr>
              <w:t>Something for me</w:t>
            </w:r>
          </w:p>
        </w:tc>
      </w:tr>
      <w:tr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  <w:tc>
          <w:tcPr>
            <w:tcW w:type="dxa" w:w="3298"/>
            <w:vAlign w:val="top"/>
            <w:tcBorders>
              <w:top w:val="single" w:sz="5" w:color="D9DED4"/>
              <w:left w:val="single" w:sz="5" w:color="D9DED4"/>
              <w:bottom w:val="single" w:sz="5" w:color="D9DED4"/>
              <w:right w:val="single" w:sz="5" w:color="D9DED4"/>
            </w:tcBorders>
          </w:tcPr>
          <w:p/>
          <w:p>
            <w:pPr>
              <w:spacing w:after="160"/>
            </w:pPr>
            <w:r>
              <w:t xml:space="preserve"> </w:t>
            </w:r>
          </w:p>
          <w:p>
            <w:pPr>
              <w:spacing w:after="160"/>
            </w:pPr>
            <w:r>
              <w:t xml:space="preserve"> </w:t>
            </w:r>
          </w:p>
        </w:tc>
      </w:tr>
    </w:tbl>
    <w:p>
      <w:r>
        <w:t>WEEKLY REFLECTION   What worked? ______________________   What will I adjust? ______________________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3036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